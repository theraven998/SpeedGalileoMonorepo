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Idea de proyecto de grado</w:t>
      </w:r>
    </w:p>
    <w:p>
      <w:pPr>
        <w:pStyle w:val="Normal"/>
        <w:jc w:val="center"/>
        <w:rPr/>
      </w:pPr>
      <w:r>
        <w:rPr>
          <w:sz w:val="24"/>
        </w:rPr>
        <w:t>Sistema de registro de puntualidad con recompensas por curso</w:t>
      </w:r>
    </w:p>
    <w:p>
      <w:pPr>
        <w:pStyle w:val="Normal"/>
        <w:jc w:val="center"/>
        <w:rPr/>
      </w:pPr>
      <w:r>
        <w:rPr>
          <w:sz w:val="20"/>
        </w:rPr>
        <w:t xml:space="preserve">Diego Alejandro Quintero Fuya  ·  Gimnasio Galileo Galilei </w:t>
      </w:r>
    </w:p>
    <w:p>
      <w:pPr>
        <w:pStyle w:val="Normal"/>
        <w:spacing w:before="240" w:after="160"/>
        <w:rPr/>
      </w:pPr>
      <w:r>
        <w:rPr>
          <w:b/>
          <w:sz w:val="28"/>
        </w:rPr>
        <w:t>La idea en una frase</w:t>
      </w:r>
    </w:p>
    <w:p>
      <w:pPr>
        <w:pStyle w:val="Normal"/>
        <w:rPr/>
      </w:pPr>
      <w:r>
        <w:rPr>
          <w:b w:val="false"/>
        </w:rPr>
        <w:t>Reemplazar la planilla física de llegadas tarde por un sistema digital que registra la hora de ingreso con un código QR, y sobre ese registro montar un juego de puntos entre los tres cursos del colegio, para ver si eso cambia el comportamiento de llegada de los estudiantes.</w:t>
      </w:r>
    </w:p>
    <w:p>
      <w:pPr>
        <w:pStyle w:val="Normal"/>
        <w:spacing w:before="240" w:after="160"/>
        <w:rPr/>
      </w:pPr>
      <w:r>
        <w:rPr>
          <w:b/>
          <w:sz w:val="28"/>
        </w:rPr>
        <w:t>Cómo funcionaría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Cada estudiante recibe un código QR propio.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En portería, el profesor escanea el QR con la cámara de un dispositivo. El sistema guarda la hora exacta.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No se usan celulares de estudiantes. Solo el dispositivo del profesor.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La portería cierra a las 7:30. Llegar antes de 7:20 da 3 puntos, entre 7:20 y 7:30 da 2 puntos, después de 7:30 da 0.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Los puntos suman por curso, no por persona. El puntaje es el promedio por estudiante, para que un curso con más alumnos no gane solo por ser más grande.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Hay un tablero público con el ranking de los tres cursos. Nunca muestra quién llegó tarde: solo el resultado del curso.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El detalle individual solo lo ve coordinación, igual que hoy con la planilla.</w:t>
      </w:r>
    </w:p>
    <w:p>
      <w:pPr>
        <w:pStyle w:val="Normal"/>
        <w:spacing w:before="240" w:after="160"/>
        <w:rPr/>
      </w:pPr>
      <w:r>
        <w:rPr>
          <w:b/>
          <w:sz w:val="28"/>
        </w:rPr>
        <w:t>Qué se quiere responder</w:t>
      </w:r>
    </w:p>
    <w:p>
      <w:pPr>
        <w:pStyle w:val="Normal"/>
        <w:rPr/>
      </w:pPr>
      <w:r>
        <w:rPr>
          <w:b w:val="false"/>
        </w:rPr>
        <w:t>¿Un sistema de recompensas grupales cambia la puntualidad de los estudiantes? ¿Y ese cambio es positivo, o termina generando presión y molestia entre compañeros?</w:t>
      </w:r>
    </w:p>
    <w:p>
      <w:pPr>
        <w:pStyle w:val="Normal"/>
        <w:rPr/>
      </w:pPr>
      <w:r>
        <w:rPr>
          <w:b w:val="false"/>
        </w:rPr>
        <w:t>No se busca solo comprobar que "funciona". Interesa igual documentar el efecto negativo si aparece.</w:t>
      </w:r>
    </w:p>
    <w:p>
      <w:pPr>
        <w:pStyle w:val="Normal"/>
        <w:spacing w:before="240" w:after="160"/>
        <w:rPr/>
      </w:pPr>
      <w:r>
        <w:rPr>
          <w:b/>
          <w:sz w:val="28"/>
        </w:rPr>
        <w:t>Cómo se mediría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Dos semanas ANTES, sin sistema: se digitalizan los datos de la planilla física. Esa es la línea base.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Dos semanas DESPUÉS, con el sistema andando y el ranking publicado.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Se comparan dos cosas: el porcentaje de llegadas puntuales por curso, y los minutos de clase perdidos por llegadas tarde.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Al final, una encuesta corta a los estudiantes: ¿los motivó o los presionó?</w:t>
      </w:r>
    </w:p>
    <w:p>
      <w:pPr>
        <w:pStyle w:val="Normal"/>
        <w:spacing w:before="240" w:after="160"/>
        <w:rPr/>
      </w:pPr>
      <w:r>
        <w:rPr>
          <w:b/>
          <w:sz w:val="28"/>
        </w:rPr>
        <w:t>Población</w:t>
      </w:r>
    </w:p>
    <w:p>
      <w:pPr>
        <w:pStyle w:val="Normal"/>
        <w:rPr/>
      </w:pPr>
      <w:r>
        <w:rPr>
          <w:b w:val="false"/>
        </w:rPr>
        <w:t>Los tres cursos que tiene el colegio: noveno, décimo y once. Unos 20 estudiantes por curso, alrededor de 60 en total.</w:t>
      </w:r>
    </w:p>
    <w:p>
      <w:pPr>
        <w:pStyle w:val="Normal"/>
        <w:spacing w:before="240" w:after="160"/>
        <w:rPr/>
      </w:pPr>
      <w:r>
        <w:rPr>
          <w:b/>
          <w:sz w:val="28"/>
        </w:rPr>
        <w:t>Puntos débiles que ya detecté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No hay grupo de control. Como solo existen tres cursos, todos entran al sistema. Eso significa que un cambio en los números podría deberse al clima, a una semana de exámenes o a un festivo, y no al sistema. Se mitiga escogiendo semanas comparables y anotando qué pasó en cada una.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La presión social no desaparece del todo. Aunque el tablero no diga nombres, en un curso de 20 los compañeros saben quién llegó tarde. Esto se mide en la encuesta y se reporta tal cual.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Llegar a tiempo no siempre depende del estudiante. Distancia, transporte, ruta escolar, situación familiar. Premiar la puntualidad puede terminar premiando a quien vive cerca. La encuesta debe recoger esos factores.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Dos semanas muestran un efecto inmediato, no si el hábito se queda.</w:t>
      </w:r>
    </w:p>
    <w:p>
      <w:pPr>
        <w:pStyle w:val="Normal"/>
        <w:spacing w:before="240" w:after="160"/>
        <w:rPr/>
      </w:pPr>
      <w:r>
        <w:rPr>
          <w:b/>
          <w:sz w:val="28"/>
        </w:rPr>
        <w:t>Qué necesito del colegio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Permiso para operar el sistema en portería durante el piloto.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Acceso a la planilla de las dos semanas previas.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Un dispositivo con cámara en portería y alguien que escanee.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Que el colegio defina qué gana el curso ganador.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/>
        <w:t>Que el colegio indique si hace falta consentimiento de los padres.</w:t>
      </w:r>
    </w:p>
    <w:p>
      <w:pPr>
        <w:pStyle w:val="Normal"/>
        <w:spacing w:before="240" w:after="160"/>
        <w:rPr/>
      </w:pPr>
      <w:r>
        <w:rPr>
          <w:b/>
          <w:sz w:val="28"/>
        </w:rPr>
        <w:t>Qué recibe el colegio al final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>
          <w:b w:val="false"/>
        </w:rPr>
        <w:t>El sistema funcionando y entregado sin costo, un proceso que hoy está en papel ya digitalizado, y un informe con datos reales sobre si los incentivos sirvieron o no.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6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2</Pages>
  <Words>573</Words>
  <Characters>2703</Characters>
  <CharactersWithSpaces>3223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2026-08-19T17:02:31Z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