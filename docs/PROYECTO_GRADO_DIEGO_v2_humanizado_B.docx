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b/>
          <w:sz w:val="24"/>
        </w:rPr>
        <w:t>Implementación de un sistema digital de registro de puntualidad con incentivos grupales y su influencia en el comportamiento de llegada de los estudiantes del Gimnasio Galileo Galilei</w:t>
      </w:r>
    </w:p>
    <w:p>
      <w:pPr>
        <w:pStyle w:val="Normal"/>
        <w:spacing w:lineRule="auto" w:line="480"/>
        <w:jc w:val="center"/>
        <w:rPr/>
      </w:pPr>
      <w:r>
        <w:rPr/>
      </w:r>
    </w:p>
    <w:p>
      <w:pPr>
        <w:pStyle w:val="Normal"/>
        <w:spacing w:lineRule="auto" w:line="480"/>
        <w:jc w:val="center"/>
        <w:rPr/>
      </w:pPr>
      <w:r>
        <w:rPr>
          <w:sz w:val="24"/>
        </w:rPr>
        <w:t>Diego Alejandro Quintero Fuya</w:t>
      </w:r>
    </w:p>
    <w:p>
      <w:pPr>
        <w:pStyle w:val="Normal"/>
        <w:spacing w:lineRule="auto" w:line="480"/>
        <w:jc w:val="center"/>
        <w:rPr/>
      </w:pPr>
      <w:r>
        <w:rPr>
          <w:sz w:val="24"/>
        </w:rPr>
        <w:t>Gimnasio Galileo Galilei</w:t>
      </w:r>
    </w:p>
    <w:p>
      <w:pPr>
        <w:pStyle w:val="Normal"/>
        <w:spacing w:lineRule="auto" w:line="480"/>
        <w:jc w:val="center"/>
        <w:rPr/>
      </w:pPr>
      <w:r>
        <w:rPr>
          <w:sz w:val="24"/>
        </w:rPr>
        <w:t>Trabajo de grado presentado como requisito para optar al título de Bachiller Académico</w:t>
      </w:r>
    </w:p>
    <w:p>
      <w:pPr>
        <w:pStyle w:val="Normal"/>
        <w:spacing w:lineRule="auto" w:line="480"/>
        <w:jc w:val="center"/>
        <w:rPr/>
      </w:pPr>
      <w:r>
        <w:rPr>
          <w:sz w:val="24"/>
        </w:rPr>
        <w:t>Asesor: Pedro Guaya</w:t>
      </w:r>
    </w:p>
    <w:p>
      <w:pPr>
        <w:pStyle w:val="Normal"/>
        <w:spacing w:lineRule="auto" w:line="480"/>
        <w:jc w:val="center"/>
        <w:rPr/>
      </w:pPr>
      <w:r>
        <w:rPr>
          <w:sz w:val="24"/>
        </w:rPr>
        <w:t>Bogotá D. C., 2026</w:t>
      </w:r>
    </w:p>
    <w:p>
      <w:pPr>
        <w:pStyle w:val="Normal"/>
        <w:rPr/>
      </w:pPr>
      <w:r>
        <w:rPr/>
      </w:r>
      <w:r>
        <w:br w:type="page"/>
      </w:r>
    </w:p>
    <w:p>
      <w:pPr>
        <w:pStyle w:val="Heading1"/>
        <w:spacing w:before="0" w:after="0"/>
        <w:rPr/>
      </w:pPr>
      <w:bookmarkStart w:id="0" w:name="introducción"/>
      <w:r>
        <w:rPr/>
        <w:t>1. Introducción</w:t>
      </w:r>
    </w:p>
    <w:p>
      <w:pPr>
        <w:pStyle w:val="Normal"/>
        <w:rPr/>
      </w:pPr>
      <w:r>
        <w:rPr/>
        <w:t>Llegar tarde no es solo un problema individual: le quita minutos de clase al estudiante que llega tarde y, por la interrupción, también afecta al resto del curso. Pese a esto, muchas instituciones siguen llevando el control de este fenómeno a mano, sin poder medir su tamaño real ni actuar con evidencia.</w:t>
      </w:r>
    </w:p>
    <w:p>
      <w:pPr>
        <w:pStyle w:val="BodyText"/>
        <w:rPr/>
      </w:pPr>
      <w:r>
        <w:rPr/>
        <w:t>En el Gimnasio Galileo Galilei el control de llegadas tarde se lleva en una planilla física en portería. La información queda dispersa, nadie la consolida ni la analiza, y no vuelve a los estudiantes como retroalimentación. El esquema actual, además, solo castiga: registra el incumplimiento, pero no reconoce a quien llega a tiempo.</w:t>
      </w:r>
    </w:p>
    <w:p>
      <w:pPr>
        <w:pStyle w:val="BodyText"/>
        <w:rPr/>
      </w:pPr>
      <w:r>
        <w:rPr/>
        <w:t>La intervención tiene dos partes. La primera es una aplicación web que digitaliza el registro de ingreso mediante códigos QR individuales, sin que los estudiantes necesiten celular. La segunda es un sistema de incentivos grupales, basado en refuerzo positivo, que se aplica sobre ese registro para medir si cambia el comportamiento de llegada.</w:t>
      </w:r>
    </w:p>
    <w:p>
      <w:pPr>
        <w:pStyle w:val="BodyText"/>
        <w:rPr/>
      </w:pPr>
      <w:r>
        <w:rPr/>
        <w:t>El trabajo no se queda en verificar si el sistema mejora la puntualidad. También documenta los efectos adversos: la presión social que un esquema competitivo puede generar entre compañeros de curso, y el riesgo de premiar condiciones de transporte o de contexto familiar en lugar de esfuerzo individual. El diseño metodológico incorpora ambos aspectos desde el inicio.</w:t>
      </w:r>
    </w:p>
    <w:p>
      <w:pPr>
        <w:pStyle w:val="Heading2"/>
        <w:rPr/>
      </w:pPr>
      <w:bookmarkStart w:id="1" w:name="planteamiento-del-problema"/>
      <w:r>
        <w:rPr/>
        <w:t>1.1 Planteamiento del problema</w:t>
      </w:r>
    </w:p>
    <w:p>
      <w:pPr>
        <w:pStyle w:val="Normal"/>
        <w:rPr/>
      </w:pPr>
      <w:r>
        <w:rPr/>
        <w:t>El control actual de llegadas tarde falla en tres frentes. Al quedar registrado en papel, no se puede consolidar, comparar entre periodos ni analizar por curso, así que nadie sabe qué tan grande es el problema. El estudiante tampoco recibe esa información de vuelta, así que no conoce su propio historial ni el de su grupo. Y el esquema solo castiga: no hay ningún reconocimiento para quien cumple el horario de manera sostenida.</w:t>
      </w:r>
    </w:p>
    <w:p>
      <w:pPr>
        <w:pStyle w:val="BodyText"/>
        <w:rPr/>
      </w:pPr>
      <w:r>
        <w:rPr/>
        <w:t>Esto tiene un efecto directo: nadie sabe cuánto cuesta en minutos de clase perdidos, ni si el problema se concentra en ciertos cursos, días de la semana o épocas del año, porque no hay registro digital que lo muestre.</w:t>
      </w:r>
    </w:p>
    <w:p>
      <w:pPr>
        <w:pStyle w:val="BodyText"/>
        <w:rPr/>
      </w:pPr>
      <w:r>
        <w:rPr/>
        <w:t>La psicología del aprendizaje ofrece otro camino. Skinner (1953) mostró que la conducta cambia de forma más estable cuando se refuerza que cuando se castiga. A partir de ahí, Ayllon y Azrin (1968) formalizaron la economía de fichas: la conducta deseada se premia con unidades acumulables e intercambiables. La gamificación, es decir, el uso de elementos de diseño de juegos en contextos no lúdicos (Deterding et al., 2011), lleva esos mismos principios a entornos digitales mediante puntos, niveles y tablas de clasificación.</w:t>
      </w:r>
    </w:p>
    <w:p>
      <w:pPr>
        <w:pStyle w:val="BodyText"/>
        <w:rPr/>
      </w:pPr>
      <w:r>
        <w:rPr/>
        <w:t>Pero la evidencia sobre incentivos externos no es unánime. Deci et al. (1999) analizaron ciento veintiocho experimentos y concluyeron que las recompensas tangibles y contingentes pueden erosionar la motivación intrínseca hacia la actividad recompensada. Eso importa especialmente en la escuela: el objetivo no es que el estudiante llegue temprano mientras haya premio, sino que la puntualidad se vuelva un hábito.</w:t>
      </w:r>
    </w:p>
    <w:p>
      <w:pPr>
        <w:pStyle w:val="BodyText"/>
        <w:rPr/>
      </w:pPr>
      <w:r>
        <w:rPr/>
        <w:t>Hay además un problema de equidad. Que un estudiante de bachillerato llegue a tiempo no depende solo de su voluntad: también depende de qué tan lejos vive, de su medio de transporte y de cómo funciona su hogar. Si el esquema de recompensas ignora esto, termina premiando condiciones socioeconómicas favorables y castigando circunstancias que el estudiante no controla. Y si el incentivo es colectivo, el riesgo crece: el estudiante cuyo transporte falla puede terminar señalado por sus compañeros.</w:t>
      </w:r>
    </w:p>
    <w:p>
      <w:pPr>
        <w:pStyle w:val="BodyText"/>
        <w:rPr/>
      </w:pPr>
      <w:r>
        <w:rPr/>
        <w:t>El problema es doble: no existe un instrumento para registrar y analizar las llegadas tarde, y no se sabe si un esquema de incentivos grupales, aplicado a la puntualidad, funciona bien o mal en un colegio con tres cursos de bachillerato y unos sesenta estudiantes.</w:t>
      </w:r>
    </w:p>
    <w:p>
      <w:pPr>
        <w:pStyle w:val="Heading3"/>
        <w:rPr/>
      </w:pPr>
      <w:bookmarkStart w:id="2" w:name="preguntas-problematizadoras"/>
      <w:r>
        <w:rPr/>
        <w:t>1.1.1 Preguntas problematizadoras</w:t>
      </w:r>
    </w:p>
    <w:p>
      <w:pPr>
        <w:pStyle w:val="Normal"/>
        <w:rPr/>
      </w:pPr>
      <w:r>
        <w:rPr/>
        <w:t>¿Qué influencia tiene la implementación de un sistema digital de registro de puntualidad con incentivos grupales sobre el comportamiento de llegada y la percepción de los estudiantes de noveno, décimo y undécimo grado del Gimnasio Galileo Galilei?</w:t>
      </w:r>
    </w:p>
    <w:p>
      <w:pPr>
        <w:pStyle w:val="BodyText"/>
        <w:rPr/>
      </w:pPr>
      <w:r>
        <w:rPr/>
        <w:t>De ahí se derivan estas preguntas orientadoras:</w:t>
      </w:r>
    </w:p>
    <w:p>
      <w:pPr>
        <w:pStyle w:val="Normal"/>
        <w:rPr/>
      </w:pPr>
      <w:r>
        <w:rPr/>
        <w:t>¿Cambia el porcentaje de llegadas puntuales por curso entre el periodo sin sistema y el periodo con sistema?</w:t>
      </w:r>
    </w:p>
    <w:p>
      <w:pPr>
        <w:pStyle w:val="Normal"/>
        <w:rPr/>
      </w:pPr>
      <w:r>
        <w:rPr/>
        <w:t>¿Cuántos minutos de clase se pierden por llegadas tarde en cada uno de los dos periodos?</w:t>
      </w:r>
    </w:p>
    <w:p>
      <w:pPr>
        <w:pStyle w:val="Normal"/>
        <w:rPr/>
      </w:pPr>
      <w:r>
        <w:rPr/>
        <w:t>¿Perciben los estudiantes el sistema como una motivación o como una fuente de presión?</w:t>
      </w:r>
    </w:p>
    <w:p>
      <w:pPr>
        <w:pStyle w:val="Normal"/>
        <w:rPr/>
      </w:pPr>
      <w:bookmarkStart w:id="3" w:name="planteamiento-del-problema"/>
      <w:bookmarkStart w:id="4" w:name="preguntas-problematizadoras"/>
      <w:r>
        <w:rPr/>
        <w:t>¿Qué factores ajenos a la voluntad del estudiante inciden en las llegadas tarde registradas?</w:t>
      </w:r>
      <w:bookmarkEnd w:id="3"/>
      <w:bookmarkEnd w:id="4"/>
    </w:p>
    <w:p>
      <w:pPr>
        <w:pStyle w:val="Heading2"/>
        <w:rPr/>
      </w:pPr>
      <w:bookmarkStart w:id="5" w:name="objetivos"/>
      <w:r>
        <w:rPr/>
        <w:t>1.2 Objetivos</w:t>
      </w:r>
    </w:p>
    <w:p>
      <w:pPr>
        <w:pStyle w:val="Heading3"/>
        <w:rPr/>
      </w:pPr>
      <w:bookmarkStart w:id="6" w:name="objetivo-general"/>
      <w:r>
        <w:rPr/>
        <w:t>1.2.1 Objetivo general</w:t>
      </w:r>
    </w:p>
    <w:p>
      <w:pPr>
        <w:pStyle w:val="Normal"/>
        <w:rPr/>
      </w:pPr>
      <w:bookmarkStart w:id="7" w:name="objetivo-general"/>
      <w:r>
        <w:rPr/>
        <w:t>Desarrollar e implementar, en el Gimnasio Galileo Galilei, un sistema digital de registro de puntualidad con incentivos grupales, y evaluar qué efecto tiene sobre el comportamiento de llegada de los estudiantes de noveno, décimo y undécimo grado.</w:t>
      </w:r>
      <w:bookmarkEnd w:id="7"/>
    </w:p>
    <w:p>
      <w:pPr>
        <w:pStyle w:val="Heading3"/>
        <w:rPr/>
      </w:pPr>
      <w:bookmarkStart w:id="8" w:name="objetivos-específicos"/>
      <w:r>
        <w:rPr/>
        <w:t>1.2.2 Objetivos específicos</w:t>
      </w:r>
    </w:p>
    <w:p>
      <w:pPr>
        <w:pStyle w:val="Normal"/>
        <w:rPr/>
      </w:pPr>
      <w:r>
        <w:rPr/>
        <w:t>Diseñar y construir una aplicación web que registre la hora de ingreso de cada estudiante mediante un código QR individual leído en portería.</w:t>
      </w:r>
    </w:p>
    <w:p>
      <w:pPr>
        <w:pStyle w:val="Normal"/>
        <w:rPr/>
      </w:pPr>
      <w:r>
        <w:rPr/>
        <w:t>Reconstruir una línea base de dos semanas a partir de los registros físicos existentes, para poder compararla con el periodo de intervención.</w:t>
      </w:r>
    </w:p>
    <w:p>
      <w:pPr>
        <w:pStyle w:val="Normal"/>
        <w:rPr/>
      </w:pPr>
      <w:r>
        <w:rPr/>
        <w:t>Implementar un esquema de puntuación grupal por curso, con un tablero de resultados agregados que no revele la identidad de los estudiantes que llegan tarde.</w:t>
      </w:r>
    </w:p>
    <w:p>
      <w:pPr>
        <w:pStyle w:val="Normal"/>
        <w:rPr/>
      </w:pPr>
      <w:r>
        <w:rPr/>
        <w:t>Comparar el porcentaje de llegadas puntuales y los minutos de clase perdidos entre la línea base y el periodo de intervención.</w:t>
      </w:r>
    </w:p>
    <w:p>
      <w:pPr>
        <w:pStyle w:val="Normal"/>
        <w:rPr/>
      </w:pPr>
      <w:bookmarkStart w:id="9" w:name="introducción"/>
      <w:bookmarkStart w:id="10" w:name="objetivos"/>
      <w:bookmarkStart w:id="11" w:name="objetivos-específicos"/>
      <w:r>
        <w:rPr/>
        <w:t>Documentar cómo perciben los estudiantes el sistema, incluyendo los efectos no deseados que aparezcan durante el piloto.</w:t>
      </w:r>
      <w:bookmarkEnd w:id="9"/>
      <w:bookmarkEnd w:id="10"/>
      <w:bookmarkEnd w:id="11"/>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071" w:leader="none"/>
        <w:tab w:val="right" w:pos="9360" w:leader="none"/>
      </w:tabs>
      <w:spacing w:lineRule="auto" w:line="240"/>
      <w:ind w:hanging="0"/>
      <w:rPr/>
    </w:pPr>
    <w:r>
      <w:rPr>
        <w:sz w:val="24"/>
      </w:rPr>
      <w:t>SISTEMA DE REGISTRO DE PUNTUALIDAD CON INCENTIVOS GRUPALES</w:t>
      <w:tab/>
    </w:r>
    <w:r>
      <w:rPr/>
      <w:fldChar w:fldCharType="begin"/>
    </w:r>
    <w:r>
      <w:rPr/>
      <w:instrText xml:space="preserve"> PAGE </w:instrText>
    </w:r>
    <w:r>
      <w:rPr/>
      <w:fldChar w:fldCharType="separate"/>
    </w:r>
    <w:r>
      <w:rPr/>
      <w:t>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071" w:leader="none"/>
        <w:tab w:val="right" w:pos="9360" w:leader="none"/>
      </w:tabs>
      <w:spacing w:lineRule="auto" w:line="240"/>
      <w:ind w:hanging="0"/>
      <w:rPr/>
    </w:pPr>
    <w:r>
      <w:rPr>
        <w:sz w:val="24"/>
      </w:rPr>
      <w:t>SISTEMA DE REGISTRO DE PUNTUALIDAD CON INCENTIVOS GRUPALES</w:t>
      <w:tab/>
    </w:r>
    <w:r>
      <w:rPr/>
      <w:fldChar w:fldCharType="begin"/>
    </w:r>
    <w:r>
      <w:rPr/>
      <w:instrText xml:space="preserve"> PAGE </w:instrText>
    </w:r>
    <w:r>
      <w:rPr/>
      <w:fldChar w:fldCharType="separate"/>
    </w:r>
    <w:r>
      <w:rPr/>
      <w:t>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09"/>
      <w:jc w:val="both"/>
    </w:pPr>
    <w:rPr>
      <w:rFonts w:ascii="Times New Roman" w:hAnsi="Times New Roman" w:eastAsia="Times New Roman"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ind w:hanging="0"/>
      <w:jc w:val="left"/>
      <w:outlineLvl w:val="0"/>
    </w:pPr>
    <w:rPr>
      <w:rFonts w:ascii="Calibri" w:hAnsi="Calibri" w:eastAsia="ＭＳ ゴシック" w:cs="" w:asciiTheme="majorHAnsi" w:cstheme="majorBidi" w:eastAsiaTheme="majorEastAsia" w:hAnsiTheme="majorHAnsi"/>
      <w:b/>
      <w:bCs/>
      <w:i w:val="false"/>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ind w:hanging="0"/>
      <w:jc w:val="left"/>
      <w:outlineLvl w:val="1"/>
    </w:pPr>
    <w:rPr>
      <w:rFonts w:ascii="Calibri" w:hAnsi="Calibri" w:eastAsia="ＭＳ ゴシック" w:cs="" w:asciiTheme="majorHAnsi" w:cstheme="majorBidi" w:eastAsiaTheme="majorEastAsia" w:hAnsiTheme="majorHAnsi"/>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0" w:after="0"/>
      <w:ind w:hanging="0"/>
      <w:jc w:val="left"/>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Pages>
  <Words>923</Words>
  <Characters>4963</Characters>
  <CharactersWithSpaces>5851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2026-08-22T20:07:24Z</dcterms:created>
  <dc:creator/>
  <dc:description/>
  <dc:language>en-US</dc:language>
  <cp:lastModifiedBy/>
  <dcterms:modified xsi:type="dcterms:W3CDTF">2026-08-22T16:09:56Z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